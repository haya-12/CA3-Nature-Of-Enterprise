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0F68" w14:textId="77777777" w:rsidR="00B24AE8" w:rsidRDefault="00B24AE8" w:rsidP="00B24AE8">
      <w:pPr>
        <w:jc w:val="center"/>
      </w:pPr>
      <w:r>
        <w:rPr>
          <w:noProof/>
        </w:rPr>
        <w:drawing>
          <wp:inline distT="0" distB="0" distL="0" distR="0" wp14:anchorId="423E4A09" wp14:editId="6AAB018D">
            <wp:extent cx="1733550" cy="10932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375" cy="1096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9BF8D" w14:textId="77777777" w:rsidR="00B24AE8" w:rsidRDefault="00B24AE8" w:rsidP="00B24AE8">
      <w:pPr>
        <w:pStyle w:val="Heading1"/>
        <w:jc w:val="center"/>
      </w:pPr>
      <w:r>
        <w:t>Nature of Enterprise Computing</w:t>
      </w:r>
    </w:p>
    <w:p w14:paraId="030181C0" w14:textId="77777777" w:rsidR="002F7468" w:rsidRDefault="00B24AE8" w:rsidP="002F7468">
      <w:pPr>
        <w:pStyle w:val="Heading2"/>
        <w:jc w:val="center"/>
      </w:pPr>
      <w:r>
        <w:t xml:space="preserve">CA </w:t>
      </w:r>
      <w:r w:rsidR="002F7468">
        <w:t>3</w:t>
      </w:r>
    </w:p>
    <w:p w14:paraId="5E8BF33A" w14:textId="2A3F29A5" w:rsidR="00785FDD" w:rsidRPr="00785FDD" w:rsidRDefault="00785FDD" w:rsidP="00785FDD">
      <w:pPr>
        <w:jc w:val="center"/>
        <w:rPr>
          <w:b/>
          <w:bCs/>
        </w:rPr>
      </w:pPr>
      <w:r w:rsidRPr="00785FDD">
        <w:rPr>
          <w:b/>
          <w:bCs/>
        </w:rPr>
        <w:t>Due Date – 1/5/26 at 17:00</w:t>
      </w:r>
    </w:p>
    <w:p w14:paraId="0CDB78C6" w14:textId="77777777" w:rsidR="00425C78" w:rsidRDefault="00000000">
      <w:pPr>
        <w:pStyle w:val="Heading1"/>
      </w:pPr>
      <w:r>
        <w:t>Purpose</w:t>
      </w:r>
    </w:p>
    <w:p w14:paraId="5AB50078" w14:textId="77777777" w:rsidR="00425C78" w:rsidRDefault="00000000">
      <w:r>
        <w:t>You will design, build, deploy, and evaluate a web-based “Campus Companion” application. This project integrates software development foundations, cloud/serverless deployment, and an introductory ML component.</w:t>
      </w:r>
    </w:p>
    <w:p w14:paraId="6CDFF2CD" w14:textId="77777777" w:rsidR="00425C78" w:rsidRDefault="00000000">
      <w:pPr>
        <w:pStyle w:val="Heading1"/>
      </w:pPr>
      <w:r>
        <w:t>What you will produce</w:t>
      </w:r>
    </w:p>
    <w:p w14:paraId="6672A24C" w14:textId="77777777" w:rsidR="00425C78" w:rsidRDefault="00000000">
      <w:pPr>
        <w:pStyle w:val="ListBullet"/>
      </w:pPr>
      <w:r>
        <w:t>A design report (</w:t>
      </w:r>
      <w:r w:rsidRPr="00CF039C">
        <w:rPr>
          <w:b/>
          <w:bCs/>
        </w:rPr>
        <w:t>AI use forbidden</w:t>
      </w:r>
      <w:r>
        <w:t>).</w:t>
      </w:r>
    </w:p>
    <w:p w14:paraId="56C93951" w14:textId="77777777" w:rsidR="00425C78" w:rsidRDefault="00000000">
      <w:pPr>
        <w:pStyle w:val="ListBullet"/>
      </w:pPr>
      <w:r>
        <w:t xml:space="preserve">A working Next.js web application created with AI-assisted </w:t>
      </w:r>
      <w:proofErr w:type="gramStart"/>
      <w:r>
        <w:t>development (“</w:t>
      </w:r>
      <w:proofErr w:type="gramEnd"/>
      <w:r>
        <w:t xml:space="preserve">vibe </w:t>
      </w:r>
      <w:proofErr w:type="gramStart"/>
      <w:r>
        <w:t>coding”)</w:t>
      </w:r>
      <w:proofErr w:type="gramEnd"/>
      <w:r>
        <w:t xml:space="preserve"> and full prompt transcripts.</w:t>
      </w:r>
    </w:p>
    <w:p w14:paraId="00A8AE00" w14:textId="77777777" w:rsidR="00425C78" w:rsidRDefault="00000000">
      <w:pPr>
        <w:pStyle w:val="ListBullet"/>
      </w:pPr>
      <w:r>
        <w:t>A live deployment on Netlify with Git-based push-to-deploy.</w:t>
      </w:r>
    </w:p>
    <w:p w14:paraId="6227D3BF" w14:textId="77777777" w:rsidR="00425C78" w:rsidRDefault="00000000">
      <w:pPr>
        <w:pStyle w:val="ListBullet"/>
      </w:pPr>
      <w:r>
        <w:t>A small classical ML feature that uses your (fictional) database data.</w:t>
      </w:r>
    </w:p>
    <w:p w14:paraId="2CF32480" w14:textId="77777777" w:rsidR="00425C78" w:rsidRDefault="00000000">
      <w:pPr>
        <w:pStyle w:val="ListBullet"/>
      </w:pPr>
      <w:r>
        <w:t>Evidence of accessibility testing (WCAG checklist) and user testing (minimum 3 users, minimum 3 tasks).</w:t>
      </w:r>
    </w:p>
    <w:p w14:paraId="06CC06D7" w14:textId="77777777" w:rsidR="00425C78" w:rsidRDefault="00000000">
      <w:pPr>
        <w:pStyle w:val="ListBullet"/>
      </w:pPr>
      <w:r>
        <w:t>A recorded Teams presentation where all group members speak.</w:t>
      </w:r>
    </w:p>
    <w:p w14:paraId="5C2F0C64" w14:textId="77777777" w:rsidR="00425C78" w:rsidRDefault="00000000">
      <w:pPr>
        <w:pStyle w:val="Heading1"/>
      </w:pPr>
      <w:r>
        <w:t>Key rules</w:t>
      </w:r>
    </w:p>
    <w:p w14:paraId="13FB5191" w14:textId="77777777" w:rsidR="00425C78" w:rsidRDefault="00000000">
      <w:pPr>
        <w:pStyle w:val="ListBullet"/>
      </w:pPr>
      <w:r>
        <w:t>No real data: your database must contain fictional data only (names, events, locations, messages, etc.).</w:t>
      </w:r>
    </w:p>
    <w:p w14:paraId="2B74D71B" w14:textId="77777777" w:rsidR="00425C78" w:rsidRDefault="00000000">
      <w:pPr>
        <w:pStyle w:val="ListBullet"/>
      </w:pPr>
      <w:r>
        <w:t xml:space="preserve">Section 1 (Design Report): NO generative AI (e.g., ChatGPT/Claude or other </w:t>
      </w:r>
      <w:proofErr w:type="spellStart"/>
      <w:r>
        <w:t>genAI</w:t>
      </w:r>
      <w:proofErr w:type="spellEnd"/>
      <w:r>
        <w:t xml:space="preserve"> tools). Any </w:t>
      </w:r>
      <w:proofErr w:type="spellStart"/>
      <w:r>
        <w:t>genAI</w:t>
      </w:r>
      <w:proofErr w:type="spellEnd"/>
      <w:r>
        <w:t xml:space="preserve"> use results in 0 for this section for the whole group.</w:t>
      </w:r>
    </w:p>
    <w:p w14:paraId="3C6CFFD3" w14:textId="77777777" w:rsidR="00425C78" w:rsidRDefault="00000000">
      <w:pPr>
        <w:pStyle w:val="ListBullet"/>
      </w:pPr>
      <w:r>
        <w:t>You must submit: (a) a signed AI declaration per student for Section 1, and (b) evidence of version history (tracked changes or document history).</w:t>
      </w:r>
    </w:p>
    <w:p w14:paraId="3C9F1366" w14:textId="77777777" w:rsidR="00425C78" w:rsidRDefault="00000000">
      <w:pPr>
        <w:pStyle w:val="ListBullet"/>
      </w:pPr>
      <w:r>
        <w:t>Your app must be web-based and built with a React framework (Next.js recommended/expected).</w:t>
      </w:r>
    </w:p>
    <w:p w14:paraId="3DB8106A" w14:textId="77777777" w:rsidR="00425C78" w:rsidRDefault="00000000">
      <w:pPr>
        <w:pStyle w:val="ListBullet"/>
      </w:pPr>
      <w:r>
        <w:t xml:space="preserve">Your deployment must be free-tier (e.g., Netlify) and connected to Git for automatic </w:t>
      </w:r>
      <w:proofErr w:type="gramStart"/>
      <w:r>
        <w:t>deploy</w:t>
      </w:r>
      <w:proofErr w:type="gramEnd"/>
      <w:r>
        <w:t xml:space="preserve"> on push.</w:t>
      </w:r>
    </w:p>
    <w:p w14:paraId="595A7C9C" w14:textId="77777777" w:rsidR="00425C78" w:rsidRDefault="00000000">
      <w:pPr>
        <w:pStyle w:val="ListBullet"/>
      </w:pPr>
      <w:r>
        <w:t>All group members must contribute and must speak during the Teams recording.</w:t>
      </w:r>
    </w:p>
    <w:p w14:paraId="7F6B5F29" w14:textId="77777777" w:rsidR="00425C78" w:rsidRDefault="00000000">
      <w:pPr>
        <w:pStyle w:val="Heading1"/>
      </w:pPr>
      <w:r>
        <w:lastRenderedPageBreak/>
        <w:t>Marking overview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5C78" w14:paraId="1D22C717" w14:textId="77777777" w:rsidTr="00CF039C">
        <w:tc>
          <w:tcPr>
            <w:tcW w:w="2880" w:type="dxa"/>
          </w:tcPr>
          <w:p w14:paraId="552E96B6" w14:textId="77777777" w:rsidR="00425C78" w:rsidRDefault="00000000">
            <w:r>
              <w:t>Component</w:t>
            </w:r>
          </w:p>
        </w:tc>
        <w:tc>
          <w:tcPr>
            <w:tcW w:w="2880" w:type="dxa"/>
          </w:tcPr>
          <w:p w14:paraId="7758B6D4" w14:textId="77777777" w:rsidR="00425C78" w:rsidRDefault="00000000">
            <w:r>
              <w:t>What you submit</w:t>
            </w:r>
          </w:p>
        </w:tc>
        <w:tc>
          <w:tcPr>
            <w:tcW w:w="2880" w:type="dxa"/>
          </w:tcPr>
          <w:p w14:paraId="216AE6BE" w14:textId="77777777" w:rsidR="00425C78" w:rsidRDefault="00000000">
            <w:r>
              <w:t>Weight</w:t>
            </w:r>
          </w:p>
        </w:tc>
      </w:tr>
      <w:tr w:rsidR="00425C78" w14:paraId="4C456730" w14:textId="77777777" w:rsidTr="00CF039C">
        <w:tc>
          <w:tcPr>
            <w:tcW w:w="2880" w:type="dxa"/>
          </w:tcPr>
          <w:p w14:paraId="5A3C7C72" w14:textId="77777777" w:rsidR="00425C78" w:rsidRDefault="00000000">
            <w:r>
              <w:t>1. Design report (AI forbidden)</w:t>
            </w:r>
          </w:p>
        </w:tc>
        <w:tc>
          <w:tcPr>
            <w:tcW w:w="2880" w:type="dxa"/>
          </w:tcPr>
          <w:p w14:paraId="5D7EF901" w14:textId="77777777" w:rsidR="00425C78" w:rsidRDefault="00000000">
            <w:r>
              <w:t>DOCX report + appendices + declarations + version history</w:t>
            </w:r>
          </w:p>
        </w:tc>
        <w:tc>
          <w:tcPr>
            <w:tcW w:w="2880" w:type="dxa"/>
          </w:tcPr>
          <w:p w14:paraId="6B23822A" w14:textId="77777777" w:rsidR="00425C78" w:rsidRDefault="00000000">
            <w:r>
              <w:t>30%</w:t>
            </w:r>
          </w:p>
        </w:tc>
      </w:tr>
      <w:tr w:rsidR="00425C78" w14:paraId="65012D29" w14:textId="77777777" w:rsidTr="00CF039C">
        <w:tc>
          <w:tcPr>
            <w:tcW w:w="2880" w:type="dxa"/>
          </w:tcPr>
          <w:p w14:paraId="1D9485DD" w14:textId="77777777" w:rsidR="00425C78" w:rsidRDefault="00000000">
            <w:r>
              <w:t>2. AI-assisted application build</w:t>
            </w:r>
          </w:p>
        </w:tc>
        <w:tc>
          <w:tcPr>
            <w:tcW w:w="2880" w:type="dxa"/>
          </w:tcPr>
          <w:p w14:paraId="65E03890" w14:textId="77777777" w:rsidR="00425C78" w:rsidRDefault="00000000">
            <w:r>
              <w:t>Repo link + prompt transcripts + fictional dataset files</w:t>
            </w:r>
          </w:p>
        </w:tc>
        <w:tc>
          <w:tcPr>
            <w:tcW w:w="2880" w:type="dxa"/>
          </w:tcPr>
          <w:p w14:paraId="65E6DEE0" w14:textId="77777777" w:rsidR="00425C78" w:rsidRDefault="00000000">
            <w:r>
              <w:t>25%</w:t>
            </w:r>
          </w:p>
        </w:tc>
      </w:tr>
      <w:tr w:rsidR="00425C78" w14:paraId="16E009FB" w14:textId="77777777" w:rsidTr="00CF039C">
        <w:tc>
          <w:tcPr>
            <w:tcW w:w="2880" w:type="dxa"/>
          </w:tcPr>
          <w:p w14:paraId="792E6C69" w14:textId="77777777" w:rsidR="00425C78" w:rsidRDefault="00000000">
            <w:r>
              <w:t>3. Deploy with CI/CD</w:t>
            </w:r>
          </w:p>
        </w:tc>
        <w:tc>
          <w:tcPr>
            <w:tcW w:w="2880" w:type="dxa"/>
          </w:tcPr>
          <w:p w14:paraId="0501F547" w14:textId="77777777" w:rsidR="00425C78" w:rsidRDefault="00000000">
            <w:r>
              <w:t>Live Netlify URL + evidence of Git-connected deploy</w:t>
            </w:r>
          </w:p>
        </w:tc>
        <w:tc>
          <w:tcPr>
            <w:tcW w:w="2880" w:type="dxa"/>
          </w:tcPr>
          <w:p w14:paraId="372B6575" w14:textId="77777777" w:rsidR="00425C78" w:rsidRDefault="00000000">
            <w:r>
              <w:t>15%</w:t>
            </w:r>
          </w:p>
        </w:tc>
      </w:tr>
      <w:tr w:rsidR="00425C78" w14:paraId="0F83586C" w14:textId="77777777" w:rsidTr="00CF039C">
        <w:tc>
          <w:tcPr>
            <w:tcW w:w="2880" w:type="dxa"/>
          </w:tcPr>
          <w:p w14:paraId="2BEB98CF" w14:textId="77777777" w:rsidR="00425C78" w:rsidRDefault="00000000">
            <w:r>
              <w:t>4. ML/AI feature (classical ML)</w:t>
            </w:r>
          </w:p>
        </w:tc>
        <w:tc>
          <w:tcPr>
            <w:tcW w:w="2880" w:type="dxa"/>
          </w:tcPr>
          <w:p w14:paraId="085200A3" w14:textId="77777777" w:rsidR="00425C78" w:rsidRDefault="00000000">
            <w:r>
              <w:t>ML feature in app + short explanation + evaluation</w:t>
            </w:r>
          </w:p>
        </w:tc>
        <w:tc>
          <w:tcPr>
            <w:tcW w:w="2880" w:type="dxa"/>
          </w:tcPr>
          <w:p w14:paraId="4CEF32F9" w14:textId="77777777" w:rsidR="00425C78" w:rsidRDefault="00000000">
            <w:r>
              <w:t>10%</w:t>
            </w:r>
          </w:p>
        </w:tc>
      </w:tr>
      <w:tr w:rsidR="00425C78" w14:paraId="5D84FA0A" w14:textId="77777777" w:rsidTr="00CF039C">
        <w:tc>
          <w:tcPr>
            <w:tcW w:w="2880" w:type="dxa"/>
          </w:tcPr>
          <w:p w14:paraId="3CE3D22B" w14:textId="77777777" w:rsidR="00425C78" w:rsidRDefault="00000000">
            <w:r>
              <w:t>5. Accessibility + user testing</w:t>
            </w:r>
          </w:p>
        </w:tc>
        <w:tc>
          <w:tcPr>
            <w:tcW w:w="2880" w:type="dxa"/>
          </w:tcPr>
          <w:p w14:paraId="0B029889" w14:textId="77777777" w:rsidR="00425C78" w:rsidRDefault="00000000">
            <w:r>
              <w:t>WCAG checklist + test notes + user test results</w:t>
            </w:r>
          </w:p>
        </w:tc>
        <w:tc>
          <w:tcPr>
            <w:tcW w:w="2880" w:type="dxa"/>
          </w:tcPr>
          <w:p w14:paraId="7DA27C3C" w14:textId="77777777" w:rsidR="00425C78" w:rsidRDefault="00000000">
            <w:r>
              <w:t>10%</w:t>
            </w:r>
          </w:p>
        </w:tc>
      </w:tr>
      <w:tr w:rsidR="00425C78" w14:paraId="43BCE782" w14:textId="77777777" w:rsidTr="00CF039C">
        <w:tc>
          <w:tcPr>
            <w:tcW w:w="2880" w:type="dxa"/>
          </w:tcPr>
          <w:p w14:paraId="51792F5E" w14:textId="77777777" w:rsidR="00425C78" w:rsidRDefault="00000000">
            <w:r>
              <w:t>6. Teams presentation</w:t>
            </w:r>
          </w:p>
        </w:tc>
        <w:tc>
          <w:tcPr>
            <w:tcW w:w="2880" w:type="dxa"/>
          </w:tcPr>
          <w:p w14:paraId="311B0BE8" w14:textId="77777777" w:rsidR="00425C78" w:rsidRDefault="00000000">
            <w:r>
              <w:t>Recording link/file</w:t>
            </w:r>
          </w:p>
        </w:tc>
        <w:tc>
          <w:tcPr>
            <w:tcW w:w="2880" w:type="dxa"/>
          </w:tcPr>
          <w:p w14:paraId="75A48630" w14:textId="77777777" w:rsidR="00425C78" w:rsidRDefault="00000000">
            <w:r>
              <w:t>10%</w:t>
            </w:r>
          </w:p>
        </w:tc>
      </w:tr>
    </w:tbl>
    <w:p w14:paraId="4079A729" w14:textId="77777777" w:rsidR="00425C78" w:rsidRDefault="00000000">
      <w:pPr>
        <w:pStyle w:val="Heading1"/>
      </w:pPr>
      <w:r>
        <w:t>Component 1 – Design report (30%, AI forbidden)</w:t>
      </w:r>
    </w:p>
    <w:p w14:paraId="160E9F19" w14:textId="77777777" w:rsidR="00425C78" w:rsidRDefault="00000000">
      <w:r>
        <w:t xml:space="preserve">Length: approximately 1500 words (±10%), excluding appendices. Format: DOCX. Appendices should include wireframes, sketches, </w:t>
      </w:r>
      <w:proofErr w:type="spellStart"/>
      <w:r>
        <w:t>colour</w:t>
      </w:r>
      <w:proofErr w:type="spellEnd"/>
      <w:r>
        <w:t xml:space="preserve"> </w:t>
      </w:r>
      <w:proofErr w:type="gramStart"/>
      <w:r>
        <w:t>palette</w:t>
      </w:r>
      <w:proofErr w:type="gramEnd"/>
      <w:r>
        <w:t>, tables, and any supporting evidence.</w:t>
      </w:r>
    </w:p>
    <w:p w14:paraId="49FA3555" w14:textId="00778825" w:rsidR="00425C78" w:rsidRDefault="00000000">
      <w:pPr>
        <w:pStyle w:val="Heading2"/>
      </w:pPr>
      <w:r>
        <w:t xml:space="preserve">Mandatory headings </w:t>
      </w:r>
    </w:p>
    <w:p w14:paraId="1EDCE103" w14:textId="5BB544E7" w:rsidR="00425C78" w:rsidRPr="00541528" w:rsidRDefault="00000000">
      <w:pPr>
        <w:pStyle w:val="ListNumber"/>
        <w:rPr>
          <w:highlight w:val="green"/>
        </w:rPr>
      </w:pPr>
      <w:r w:rsidRPr="00541528">
        <w:rPr>
          <w:highlight w:val="green"/>
        </w:rPr>
        <w:t xml:space="preserve">Project overview and problem </w:t>
      </w:r>
      <w:proofErr w:type="gramStart"/>
      <w:r w:rsidRPr="00541528">
        <w:rPr>
          <w:highlight w:val="green"/>
        </w:rPr>
        <w:t>statement</w:t>
      </w:r>
      <w:r w:rsidR="00541528" w:rsidRPr="00541528">
        <w:rPr>
          <w:highlight w:val="green"/>
        </w:rPr>
        <w:t xml:space="preserve"> </w:t>
      </w:r>
      <w:r w:rsidR="00541528">
        <w:rPr>
          <w:highlight w:val="green"/>
        </w:rPr>
        <w:t xml:space="preserve"> (</w:t>
      </w:r>
      <w:proofErr w:type="gramEnd"/>
      <w:r w:rsidR="00541528">
        <w:rPr>
          <w:highlight w:val="green"/>
        </w:rPr>
        <w:t>done, Haya)</w:t>
      </w:r>
    </w:p>
    <w:p w14:paraId="1AB0EF7B" w14:textId="77777777" w:rsidR="00425C78" w:rsidRPr="00541528" w:rsidRDefault="00000000">
      <w:pPr>
        <w:pStyle w:val="ListNumber"/>
        <w:rPr>
          <w:highlight w:val="green"/>
        </w:rPr>
      </w:pPr>
      <w:r w:rsidRPr="00541528">
        <w:rPr>
          <w:highlight w:val="green"/>
        </w:rPr>
        <w:t>Target users and user needs (personas)</w:t>
      </w:r>
    </w:p>
    <w:p w14:paraId="10E00ECA" w14:textId="67B975E5" w:rsidR="00425C78" w:rsidRPr="00541528" w:rsidRDefault="00000000">
      <w:pPr>
        <w:pStyle w:val="ListNumber"/>
        <w:rPr>
          <w:highlight w:val="green"/>
        </w:rPr>
      </w:pPr>
      <w:r w:rsidRPr="00541528">
        <w:rPr>
          <w:highlight w:val="green"/>
        </w:rPr>
        <w:t>System design: Inputs, Processes, Outputs (IPO)</w:t>
      </w:r>
      <w:r w:rsidR="00541528">
        <w:rPr>
          <w:highlight w:val="green"/>
        </w:rPr>
        <w:t xml:space="preserve"> (done Haya)</w:t>
      </w:r>
    </w:p>
    <w:p w14:paraId="7EA40B55" w14:textId="364E82A4" w:rsidR="00425C78" w:rsidRPr="00196EB9" w:rsidRDefault="00000000">
      <w:pPr>
        <w:pStyle w:val="ListNumber"/>
        <w:rPr>
          <w:i/>
          <w:iCs/>
          <w:color w:val="C00000"/>
          <w:u w:val="single"/>
        </w:rPr>
      </w:pPr>
      <w:r w:rsidRPr="009010A4">
        <w:rPr>
          <w:highlight w:val="green"/>
        </w:rPr>
        <w:t>Architecture overview (client</w:t>
      </w:r>
      <w:r w:rsidR="00226DCC" w:rsidRPr="009010A4">
        <w:rPr>
          <w:highlight w:val="green"/>
        </w:rPr>
        <w:t xml:space="preserve">: </w:t>
      </w:r>
      <w:proofErr w:type="spellStart"/>
      <w:r w:rsidR="00226DCC" w:rsidRPr="009010A4">
        <w:rPr>
          <w:highlight w:val="green"/>
        </w:rPr>
        <w:t>netlify</w:t>
      </w:r>
      <w:proofErr w:type="spellEnd"/>
      <w:r w:rsidRPr="009010A4">
        <w:rPr>
          <w:highlight w:val="green"/>
        </w:rPr>
        <w:t>, data storage</w:t>
      </w:r>
      <w:r w:rsidR="00226DCC" w:rsidRPr="009010A4">
        <w:rPr>
          <w:highlight w:val="green"/>
        </w:rPr>
        <w:t xml:space="preserve">: </w:t>
      </w:r>
      <w:proofErr w:type="spellStart"/>
      <w:r w:rsidR="00226DCC" w:rsidRPr="009010A4">
        <w:rPr>
          <w:highlight w:val="green"/>
        </w:rPr>
        <w:t>supabase</w:t>
      </w:r>
      <w:proofErr w:type="spellEnd"/>
      <w:r>
        <w:t xml:space="preserve">, </w:t>
      </w:r>
      <w:r w:rsidRPr="00196EB9">
        <w:rPr>
          <w:i/>
          <w:iCs/>
          <w:color w:val="C00000"/>
          <w:u w:val="single"/>
        </w:rPr>
        <w:t>optional auth, serverless functions if used)</w:t>
      </w:r>
    </w:p>
    <w:p w14:paraId="7653C5AB" w14:textId="32469140" w:rsidR="00425C78" w:rsidRPr="00226DCC" w:rsidRDefault="00000000">
      <w:pPr>
        <w:pStyle w:val="ListNumber"/>
        <w:rPr>
          <w:highlight w:val="yellow"/>
        </w:rPr>
      </w:pPr>
      <w:r>
        <w:t xml:space="preserve">Data design (conceptual): key entities and relationships; what you will NOT collect (data </w:t>
      </w:r>
      <w:proofErr w:type="spellStart"/>
      <w:r>
        <w:t>minimisation</w:t>
      </w:r>
      <w:proofErr w:type="spellEnd"/>
      <w:r>
        <w:t>)</w:t>
      </w:r>
      <w:r w:rsidR="00226DCC">
        <w:t xml:space="preserve"> &gt; </w:t>
      </w:r>
      <w:r w:rsidR="00226DCC" w:rsidRPr="00226DCC">
        <w:rPr>
          <w:highlight w:val="yellow"/>
        </w:rPr>
        <w:t>will build more tables and relationships</w:t>
      </w:r>
    </w:p>
    <w:p w14:paraId="05A66A3C" w14:textId="58BF66F7" w:rsidR="00226DCC" w:rsidRDefault="00226DCC" w:rsidP="00226DCC">
      <w:pPr>
        <w:pStyle w:val="ListNumber"/>
        <w:numPr>
          <w:ilvl w:val="0"/>
          <w:numId w:val="0"/>
        </w:numPr>
        <w:ind w:left="360"/>
      </w:pPr>
      <w:r w:rsidRPr="00226DCC">
        <w:rPr>
          <w:highlight w:val="yellow"/>
        </w:rPr>
        <w:t>(students, courses, societies, events, library)</w:t>
      </w:r>
    </w:p>
    <w:p w14:paraId="06D332D3" w14:textId="77777777" w:rsidR="00425C78" w:rsidRDefault="00000000">
      <w:pPr>
        <w:pStyle w:val="ListNumber"/>
      </w:pPr>
      <w:r>
        <w:t>Usability and UI design decisions (navigation, layout consistency, feedback/messages)</w:t>
      </w:r>
    </w:p>
    <w:p w14:paraId="6F518C4F" w14:textId="4FD4D65B" w:rsidR="00425C78" w:rsidRPr="00A55B07" w:rsidRDefault="00000000">
      <w:pPr>
        <w:pStyle w:val="ListNumber"/>
        <w:rPr>
          <w:highlight w:val="green"/>
        </w:rPr>
      </w:pPr>
      <w:r w:rsidRPr="00A55B07">
        <w:rPr>
          <w:highlight w:val="green"/>
        </w:rPr>
        <w:t>Accessibility plan (WCAG-aligned decisions: headings, labels, keyboard navigation, focus states, contrast)</w:t>
      </w:r>
      <w:r w:rsidR="00226DCC" w:rsidRPr="00A55B07">
        <w:rPr>
          <w:highlight w:val="green"/>
        </w:rPr>
        <w:t xml:space="preserve"> (</w:t>
      </w:r>
      <w:proofErr w:type="spellStart"/>
      <w:r w:rsidR="00226DCC" w:rsidRPr="00A55B07">
        <w:rPr>
          <w:highlight w:val="green"/>
        </w:rPr>
        <w:t>brian</w:t>
      </w:r>
      <w:proofErr w:type="spellEnd"/>
      <w:r w:rsidR="00226DCC" w:rsidRPr="00A55B07">
        <w:rPr>
          <w:highlight w:val="green"/>
        </w:rPr>
        <w:t>)</w:t>
      </w:r>
    </w:p>
    <w:p w14:paraId="2680B3BA" w14:textId="77777777" w:rsidR="00425C78" w:rsidRDefault="00000000">
      <w:pPr>
        <w:pStyle w:val="ListNumber"/>
      </w:pPr>
      <w:r w:rsidRPr="005453F6">
        <w:rPr>
          <w:highlight w:val="green"/>
        </w:rPr>
        <w:t>Privacy, security, and compliance</w:t>
      </w:r>
      <w:r>
        <w:t xml:space="preserve"> (GDPR basics: lawful basis conceptually, </w:t>
      </w:r>
      <w:proofErr w:type="spellStart"/>
      <w:r>
        <w:t>minimisation</w:t>
      </w:r>
      <w:proofErr w:type="spellEnd"/>
      <w:r>
        <w:t>, retention; risks + mitigations)</w:t>
      </w:r>
    </w:p>
    <w:p w14:paraId="327BB851" w14:textId="77777777" w:rsidR="00425C78" w:rsidRPr="007C44DE" w:rsidRDefault="00000000">
      <w:pPr>
        <w:pStyle w:val="ListNumber"/>
        <w:rPr>
          <w:highlight w:val="green"/>
        </w:rPr>
      </w:pPr>
      <w:r w:rsidRPr="007C44DE">
        <w:rPr>
          <w:highlight w:val="green"/>
        </w:rPr>
        <w:t>Deployment plan (conceptual)</w:t>
      </w:r>
    </w:p>
    <w:p w14:paraId="4F5ADBC8" w14:textId="77777777" w:rsidR="00425C78" w:rsidRDefault="00000000">
      <w:pPr>
        <w:pStyle w:val="ListNumber"/>
      </w:pPr>
      <w:r>
        <w:t>Appendix (wireframes, palette, diagrams, checklists)</w:t>
      </w:r>
    </w:p>
    <w:p w14:paraId="6BAE781F" w14:textId="77777777" w:rsidR="00425C78" w:rsidRDefault="00000000">
      <w:pPr>
        <w:pStyle w:val="Heading2"/>
      </w:pPr>
      <w:r>
        <w:lastRenderedPageBreak/>
        <w:t>AI prohibition for Component 1</w:t>
      </w:r>
    </w:p>
    <w:p w14:paraId="1F432FC1" w14:textId="77777777" w:rsidR="00425C78" w:rsidRDefault="00000000">
      <w:pPr>
        <w:pStyle w:val="ListBullet"/>
      </w:pPr>
      <w:r>
        <w:t xml:space="preserve">You must not use generative AI tools to write, paraphrase, </w:t>
      </w:r>
      <w:proofErr w:type="spellStart"/>
      <w:r>
        <w:t>summarise</w:t>
      </w:r>
      <w:proofErr w:type="spellEnd"/>
      <w:r>
        <w:t>, or structure any content in this report.</w:t>
      </w:r>
    </w:p>
    <w:p w14:paraId="6F8BC791" w14:textId="77777777" w:rsidR="00425C78" w:rsidRDefault="00000000">
      <w:pPr>
        <w:pStyle w:val="ListBullet"/>
      </w:pPr>
      <w:r>
        <w:t>You may use non-generative tools for formatting (e.g., Word styles) and standard spelling/grammar checks (non-generative).</w:t>
      </w:r>
    </w:p>
    <w:p w14:paraId="6073F850" w14:textId="7D46099B" w:rsidR="00425C78" w:rsidRDefault="00000000">
      <w:pPr>
        <w:pStyle w:val="ListBullet"/>
      </w:pPr>
      <w:r>
        <w:t xml:space="preserve">If in doubt, do not use the tool and </w:t>
      </w:r>
      <w:r w:rsidR="00CF039C">
        <w:t>ask</w:t>
      </w:r>
      <w:r>
        <w:t>.</w:t>
      </w:r>
    </w:p>
    <w:p w14:paraId="5C0A11F7" w14:textId="77777777" w:rsidR="00425C78" w:rsidRPr="00D577A0" w:rsidRDefault="00000000">
      <w:pPr>
        <w:pStyle w:val="ListBullet"/>
        <w:rPr>
          <w:highlight w:val="yellow"/>
        </w:rPr>
      </w:pPr>
      <w:r w:rsidRPr="00D577A0">
        <w:rPr>
          <w:highlight w:val="yellow"/>
        </w:rPr>
        <w:t>Include the signed AI declaration pages (template provided at the end of this document).</w:t>
      </w:r>
    </w:p>
    <w:p w14:paraId="6ED95516" w14:textId="055CBECF" w:rsidR="00425C78" w:rsidRDefault="00000000">
      <w:pPr>
        <w:pStyle w:val="Heading1"/>
      </w:pPr>
      <w:r>
        <w:t>Component 2 – AI-assisted application build (25%)</w:t>
      </w:r>
      <w:r w:rsidR="00561681">
        <w:t xml:space="preserve"> </w:t>
      </w:r>
      <w:r w:rsidR="00561681">
        <w:rPr>
          <w:noProof/>
        </w:rPr>
        <w:drawing>
          <wp:inline distT="0" distB="0" distL="0" distR="0" wp14:anchorId="5210AF04" wp14:editId="00962A0D">
            <wp:extent cx="462013" cy="462013"/>
            <wp:effectExtent l="0" t="0" r="0" b="0"/>
            <wp:docPr id="1676172205" name="Graphic 1" descr="Badge Tick1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72205" name="Graphic 1676172205" descr="Badge Tick1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24" cy="46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2F5F" w14:textId="77777777" w:rsidR="00425C78" w:rsidRDefault="00000000">
      <w:pPr>
        <w:pStyle w:val="ListBullet"/>
      </w:pPr>
      <w:r>
        <w:t>Build a functional Next.js web app for the Campus Companion.</w:t>
      </w:r>
    </w:p>
    <w:p w14:paraId="43000516" w14:textId="545EAF2D" w:rsidR="00425C78" w:rsidRDefault="00000000">
      <w:pPr>
        <w:pStyle w:val="ListBullet"/>
      </w:pPr>
      <w:r>
        <w:t xml:space="preserve">You </w:t>
      </w:r>
      <w:r w:rsidR="00CF039C">
        <w:t>can</w:t>
      </w:r>
      <w:r>
        <w:t xml:space="preserve"> use AI tools during development and submit all prompt transcripts/logs.</w:t>
      </w:r>
    </w:p>
    <w:p w14:paraId="72CFF1F5" w14:textId="77777777" w:rsidR="00425C78" w:rsidRDefault="00000000">
      <w:pPr>
        <w:pStyle w:val="ListBullet"/>
      </w:pPr>
      <w:r>
        <w:t>Your app must use fictional data only. You can generate fictional datasets using AI (allowed in this component).</w:t>
      </w:r>
    </w:p>
    <w:p w14:paraId="2E824375" w14:textId="77777777" w:rsidR="00425C78" w:rsidRDefault="00000000">
      <w:pPr>
        <w:pStyle w:val="ListBullet"/>
      </w:pPr>
      <w:r>
        <w:t xml:space="preserve">Authentication is optional: you may include </w:t>
      </w:r>
      <w:proofErr w:type="spellStart"/>
      <w:r>
        <w:t>Supabase</w:t>
      </w:r>
      <w:proofErr w:type="spellEnd"/>
      <w:r>
        <w:t xml:space="preserve"> Auth or keep the app open.</w:t>
      </w:r>
    </w:p>
    <w:p w14:paraId="5662B84B" w14:textId="11F7F0C3" w:rsidR="00425C78" w:rsidRDefault="00000000">
      <w:pPr>
        <w:pStyle w:val="Heading2"/>
      </w:pPr>
      <w:r>
        <w:t>Minimum expected features (choose at least 4; more is fine)</w:t>
      </w:r>
      <w:r w:rsidR="00561681" w:rsidRPr="00561681">
        <w:rPr>
          <w:noProof/>
        </w:rPr>
        <w:t xml:space="preserve"> </w:t>
      </w:r>
      <w:r w:rsidR="00561681">
        <w:rPr>
          <w:noProof/>
        </w:rPr>
        <w:drawing>
          <wp:inline distT="0" distB="0" distL="0" distR="0" wp14:anchorId="0088CDC3" wp14:editId="1B4A71AE">
            <wp:extent cx="462013" cy="462013"/>
            <wp:effectExtent l="0" t="0" r="0" b="0"/>
            <wp:docPr id="626226106" name="Graphic 1" descr="Badge Tick1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72205" name="Graphic 1676172205" descr="Badge Tick1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24" cy="46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F874" w14:textId="77777777" w:rsidR="00425C78" w:rsidRDefault="00000000">
      <w:pPr>
        <w:pStyle w:val="ListBullet"/>
      </w:pPr>
      <w:r>
        <w:t>Timetable / Events</w:t>
      </w:r>
    </w:p>
    <w:p w14:paraId="04FC4081" w14:textId="77777777" w:rsidR="00425C78" w:rsidRDefault="00000000">
      <w:pPr>
        <w:pStyle w:val="ListBullet"/>
      </w:pPr>
      <w:r>
        <w:t>Campus map or location directory</w:t>
      </w:r>
    </w:p>
    <w:p w14:paraId="5C43377B" w14:textId="77777777" w:rsidR="00425C78" w:rsidRDefault="00000000">
      <w:pPr>
        <w:pStyle w:val="ListBullet"/>
      </w:pPr>
      <w:r>
        <w:t>Society events</w:t>
      </w:r>
    </w:p>
    <w:p w14:paraId="19B44061" w14:textId="77777777" w:rsidR="00425C78" w:rsidRDefault="00000000">
      <w:pPr>
        <w:pStyle w:val="ListBullet"/>
      </w:pPr>
      <w:r>
        <w:t>Reminders / notifications (can be in-app)</w:t>
      </w:r>
    </w:p>
    <w:p w14:paraId="331682C9" w14:textId="77777777" w:rsidR="00425C78" w:rsidRDefault="00000000">
      <w:pPr>
        <w:pStyle w:val="ListBullet"/>
      </w:pPr>
      <w:r>
        <w:t>Canteen menu</w:t>
      </w:r>
    </w:p>
    <w:p w14:paraId="01A41FAE" w14:textId="77777777" w:rsidR="00425C78" w:rsidRDefault="00000000">
      <w:pPr>
        <w:pStyle w:val="ListBullet"/>
      </w:pPr>
      <w:r>
        <w:t>Lost &amp; found</w:t>
      </w:r>
    </w:p>
    <w:p w14:paraId="106014B4" w14:textId="77777777" w:rsidR="00425C78" w:rsidRDefault="00000000">
      <w:pPr>
        <w:pStyle w:val="ListBullet"/>
      </w:pPr>
      <w:r>
        <w:t>Helpdesk tickets</w:t>
      </w:r>
    </w:p>
    <w:p w14:paraId="51070399" w14:textId="77777777" w:rsidR="00425C78" w:rsidRDefault="00000000">
      <w:pPr>
        <w:pStyle w:val="ListBullet"/>
      </w:pPr>
      <w:r>
        <w:t>Accessibility settings (e.g., text size toggle, reduced motion, high contrast mode)</w:t>
      </w:r>
    </w:p>
    <w:p w14:paraId="1521F17E" w14:textId="77777777" w:rsidR="00425C78" w:rsidRDefault="00000000">
      <w:pPr>
        <w:pStyle w:val="Heading2"/>
      </w:pPr>
      <w:r>
        <w:t>Prompt engineering expectations</w:t>
      </w:r>
    </w:p>
    <w:p w14:paraId="523A35F4" w14:textId="77777777" w:rsidR="00425C78" w:rsidRDefault="00000000">
      <w:r>
        <w:t>Your prompts should be structured. You should work iteratively (plan -&gt; generate -&gt; review -&gt; improve) and include self-check prompts.</w:t>
      </w:r>
    </w:p>
    <w:p w14:paraId="1E34C0E9" w14:textId="77777777" w:rsidR="00425C78" w:rsidRDefault="00000000">
      <w:pPr>
        <w:pStyle w:val="Heading3"/>
      </w:pPr>
      <w:r>
        <w:t>Structured prompt template (example)</w:t>
      </w:r>
    </w:p>
    <w:p w14:paraId="68D97A5E" w14:textId="77777777" w:rsidR="00425C78" w:rsidRDefault="00000000">
      <w:r>
        <w:t>ROLE: You are a senior Next.js engineer and accessibility reviewer.</w:t>
      </w:r>
      <w:r>
        <w:br/>
        <w:t>CONTEXT: We are building a Campus Companion web app for first-year students.</w:t>
      </w:r>
      <w:r>
        <w:br/>
        <w:t>CONSTRAINTS:</w:t>
      </w:r>
      <w:r>
        <w:br/>
        <w:t>- Next.js (App Router), TypeScript</w:t>
      </w:r>
      <w:r>
        <w:br/>
        <w:t xml:space="preserve">- Serverless backend: </w:t>
      </w:r>
      <w:proofErr w:type="spellStart"/>
      <w:r>
        <w:t>Supabase</w:t>
      </w:r>
      <w:proofErr w:type="spellEnd"/>
      <w:r>
        <w:t xml:space="preserve"> OR Netlify Functions (choose one)</w:t>
      </w:r>
      <w:r>
        <w:br/>
        <w:t>- Accessibility: WCAG AA principles, keyboard-first</w:t>
      </w:r>
      <w:r>
        <w:br/>
        <w:t>- Data: fictional only (no real personal data)</w:t>
      </w:r>
      <w:r>
        <w:br/>
      </w:r>
      <w:r>
        <w:lastRenderedPageBreak/>
        <w:t>TASK: [describe one small task, e.g., create the Events page with filtering]</w:t>
      </w:r>
      <w:r>
        <w:br/>
        <w:t>OUTPUT FORMAT: Provide (1) files to create/edit, (2) code only, (3) brief test steps.</w:t>
      </w:r>
      <w:r>
        <w:br/>
        <w:t>SELF-CHECK: After code, list likely accessibility issues and fixes.</w:t>
      </w:r>
    </w:p>
    <w:p w14:paraId="7A384C2D" w14:textId="77777777" w:rsidR="00425C78" w:rsidRDefault="00000000">
      <w:pPr>
        <w:pStyle w:val="Heading2"/>
      </w:pPr>
      <w:r>
        <w:t>What to submit for this component</w:t>
      </w:r>
    </w:p>
    <w:p w14:paraId="5CCF46FE" w14:textId="77777777" w:rsidR="00425C78" w:rsidRDefault="00000000">
      <w:pPr>
        <w:pStyle w:val="ListBullet"/>
      </w:pPr>
      <w:r>
        <w:t>Git repository URL.</w:t>
      </w:r>
    </w:p>
    <w:p w14:paraId="16E366CD" w14:textId="77777777" w:rsidR="00425C78" w:rsidRDefault="00000000">
      <w:pPr>
        <w:pStyle w:val="ListBullet"/>
      </w:pPr>
      <w:r>
        <w:t>Prompt transcripts/logs (export or copy into a single file).</w:t>
      </w:r>
    </w:p>
    <w:p w14:paraId="2CEB88DC" w14:textId="77777777" w:rsidR="00425C78" w:rsidRDefault="00000000">
      <w:pPr>
        <w:pStyle w:val="ListBullet"/>
      </w:pPr>
      <w:r>
        <w:t xml:space="preserve">A short README </w:t>
      </w:r>
      <w:proofErr w:type="gramStart"/>
      <w:r>
        <w:t>describing:</w:t>
      </w:r>
      <w:proofErr w:type="gramEnd"/>
      <w:r>
        <w:t xml:space="preserve"> chosen stack, how to run locally, and any setup (</w:t>
      </w:r>
      <w:proofErr w:type="spellStart"/>
      <w:r>
        <w:t>Supabase</w:t>
      </w:r>
      <w:proofErr w:type="spellEnd"/>
      <w:r>
        <w:t xml:space="preserve"> keys via env vars).</w:t>
      </w:r>
    </w:p>
    <w:p w14:paraId="62EE3736" w14:textId="77777777" w:rsidR="00425C78" w:rsidRDefault="00000000">
      <w:pPr>
        <w:pStyle w:val="ListBullet"/>
      </w:pPr>
      <w:r>
        <w:t>Fictional seed data files and/or a script used to populate the database.</w:t>
      </w:r>
    </w:p>
    <w:p w14:paraId="67C903E8" w14:textId="77777777" w:rsidR="00425C78" w:rsidRDefault="00000000">
      <w:pPr>
        <w:pStyle w:val="Heading1"/>
      </w:pPr>
      <w:r>
        <w:t>Component 3 – Deployment with Git -&gt; Netlify (15%)</w:t>
      </w:r>
    </w:p>
    <w:p w14:paraId="25A7CDB3" w14:textId="77777777" w:rsidR="00425C78" w:rsidRDefault="00000000">
      <w:pPr>
        <w:pStyle w:val="ListBullet"/>
      </w:pPr>
      <w:r>
        <w:t>Deploy your app to Netlify (free tier).</w:t>
      </w:r>
    </w:p>
    <w:p w14:paraId="318B0D84" w14:textId="77777777" w:rsidR="00425C78" w:rsidRDefault="00000000">
      <w:pPr>
        <w:pStyle w:val="ListBullet"/>
      </w:pPr>
      <w:r>
        <w:t>Connect Netlify to your Git repository so that pushing to main triggers a deployment.</w:t>
      </w:r>
    </w:p>
    <w:p w14:paraId="3E92515A" w14:textId="77777777" w:rsidR="00425C78" w:rsidRDefault="00000000">
      <w:pPr>
        <w:pStyle w:val="ListBullet"/>
      </w:pPr>
      <w:r>
        <w:t>Submit the live URL and a screenshot showing the Netlify site connected to your repo.</w:t>
      </w:r>
    </w:p>
    <w:p w14:paraId="0E47BFB7" w14:textId="77777777" w:rsidR="00425C78" w:rsidRDefault="00000000">
      <w:pPr>
        <w:pStyle w:val="Heading2"/>
      </w:pPr>
      <w:r>
        <w:t>Expected evidence</w:t>
      </w:r>
    </w:p>
    <w:p w14:paraId="71929709" w14:textId="77777777" w:rsidR="00425C78" w:rsidRDefault="00000000">
      <w:pPr>
        <w:pStyle w:val="ListBullet"/>
      </w:pPr>
      <w:r>
        <w:t xml:space="preserve">Netlify dashboard screenshot showing your site and connected </w:t>
      </w:r>
      <w:proofErr w:type="spellStart"/>
      <w:r>
        <w:t>Git</w:t>
      </w:r>
      <w:proofErr w:type="spellEnd"/>
      <w:r>
        <w:t xml:space="preserve"> repo.</w:t>
      </w:r>
    </w:p>
    <w:p w14:paraId="1FB92005" w14:textId="77777777" w:rsidR="00425C78" w:rsidRDefault="00000000">
      <w:pPr>
        <w:pStyle w:val="ListBullet"/>
      </w:pPr>
      <w:r>
        <w:t>At least 5 meaningful commits over time (not one massive commit).</w:t>
      </w:r>
    </w:p>
    <w:p w14:paraId="1C0E1B16" w14:textId="77777777" w:rsidR="00425C78" w:rsidRDefault="00000000">
      <w:pPr>
        <w:pStyle w:val="ListBullet"/>
      </w:pPr>
      <w:r>
        <w:t>README includes build command and environment variable setup steps.</w:t>
      </w:r>
    </w:p>
    <w:p w14:paraId="6431E877" w14:textId="77777777" w:rsidR="00425C78" w:rsidRDefault="00000000">
      <w:pPr>
        <w:pStyle w:val="Heading1"/>
      </w:pPr>
      <w:r>
        <w:t>Component 4 – ML feature using your database (10%)</w:t>
      </w:r>
    </w:p>
    <w:p w14:paraId="69B01663" w14:textId="77777777" w:rsidR="00425C78" w:rsidRDefault="00000000">
      <w:r>
        <w:t xml:space="preserve">Implement a small classical ML feature that uses your app’s database data. It must </w:t>
      </w:r>
      <w:proofErr w:type="gramStart"/>
      <w:r>
        <w:t>do</w:t>
      </w:r>
      <w:proofErr w:type="gramEnd"/>
      <w:r>
        <w:t xml:space="preserve"> more than a simple if/else rule. Keep it lightweight and explainable.</w:t>
      </w:r>
    </w:p>
    <w:p w14:paraId="2357C928" w14:textId="77777777" w:rsidR="00425C78" w:rsidRDefault="00000000">
      <w:pPr>
        <w:pStyle w:val="Heading2"/>
      </w:pPr>
      <w:r>
        <w:t>Suggested ML options (choose one)</w:t>
      </w:r>
    </w:p>
    <w:p w14:paraId="79CCBA4D" w14:textId="77777777" w:rsidR="00425C78" w:rsidRDefault="00000000">
      <w:pPr>
        <w:pStyle w:val="ListBullet"/>
      </w:pPr>
      <w:r>
        <w:t xml:space="preserve">Event recommender: recommend events based on user interests and </w:t>
      </w:r>
      <w:proofErr w:type="spellStart"/>
      <w:r>
        <w:t>behaviour</w:t>
      </w:r>
      <w:proofErr w:type="spellEnd"/>
      <w:r>
        <w:t xml:space="preserve"> using a simple model (e.g., k-nearest </w:t>
      </w:r>
      <w:proofErr w:type="spellStart"/>
      <w:r>
        <w:t>neighbours</w:t>
      </w:r>
      <w:proofErr w:type="spellEnd"/>
      <w:r>
        <w:t xml:space="preserve"> on feature vectors or logistic regression for click likelihood).</w:t>
      </w:r>
    </w:p>
    <w:p w14:paraId="3E1413B5" w14:textId="77777777" w:rsidR="00425C78" w:rsidRDefault="00000000">
      <w:pPr>
        <w:pStyle w:val="ListBullet"/>
      </w:pPr>
      <w:r>
        <w:t>Clustering: cluster events into themes using TF-IDF + k-means and show “similar events”.</w:t>
      </w:r>
    </w:p>
    <w:p w14:paraId="2344EAC9" w14:textId="77777777" w:rsidR="00425C78" w:rsidRDefault="00000000">
      <w:pPr>
        <w:pStyle w:val="ListBullet"/>
      </w:pPr>
      <w:r>
        <w:t xml:space="preserve">Popularity forecasting (lightweight): </w:t>
      </w:r>
      <w:proofErr w:type="gramStart"/>
      <w:r>
        <w:t>predict expected</w:t>
      </w:r>
      <w:proofErr w:type="gramEnd"/>
      <w:r>
        <w:t xml:space="preserve"> attendance band using regression/classification from historical fictional attendance + time features.</w:t>
      </w:r>
    </w:p>
    <w:p w14:paraId="25EFE74E" w14:textId="77777777" w:rsidR="00425C78" w:rsidRDefault="00000000">
      <w:pPr>
        <w:pStyle w:val="Heading2"/>
      </w:pPr>
      <w:r>
        <w:t>Minimum ML expectations</w:t>
      </w:r>
    </w:p>
    <w:p w14:paraId="7F895D58" w14:textId="77777777" w:rsidR="00425C78" w:rsidRDefault="00000000">
      <w:pPr>
        <w:pStyle w:val="ListBullet"/>
      </w:pPr>
      <w:r>
        <w:t>Define features (what inputs the model uses).</w:t>
      </w:r>
    </w:p>
    <w:p w14:paraId="53CEFA25" w14:textId="77777777" w:rsidR="00425C78" w:rsidRDefault="00000000">
      <w:pPr>
        <w:pStyle w:val="ListBullet"/>
      </w:pPr>
      <w:r>
        <w:t>Explain the model choice in plain language.</w:t>
      </w:r>
    </w:p>
    <w:p w14:paraId="465F3CFA" w14:textId="77777777" w:rsidR="00425C78" w:rsidRDefault="00000000">
      <w:pPr>
        <w:pStyle w:val="ListBullet"/>
      </w:pPr>
      <w:r>
        <w:t>Show a basic evaluation (e.g., train/test split accuracy for classification; or qualitative inspection for clustering).</w:t>
      </w:r>
    </w:p>
    <w:p w14:paraId="4EB30D00" w14:textId="77777777" w:rsidR="00425C78" w:rsidRDefault="00000000">
      <w:pPr>
        <w:pStyle w:val="ListBullet"/>
      </w:pPr>
      <w:r>
        <w:t xml:space="preserve">Use fictional data and </w:t>
      </w:r>
      <w:proofErr w:type="gramStart"/>
      <w:r>
        <w:t>document</w:t>
      </w:r>
      <w:proofErr w:type="gramEnd"/>
      <w:r>
        <w:t xml:space="preserve"> how it was generated.</w:t>
      </w:r>
    </w:p>
    <w:p w14:paraId="46068C18" w14:textId="77777777" w:rsidR="00425C78" w:rsidRDefault="00000000">
      <w:pPr>
        <w:pStyle w:val="Heading1"/>
      </w:pPr>
      <w:r>
        <w:lastRenderedPageBreak/>
        <w:t>Component 5 – Accessibility and user testing (10%)</w:t>
      </w:r>
    </w:p>
    <w:p w14:paraId="04395F6C" w14:textId="77777777" w:rsidR="00425C78" w:rsidRDefault="00000000">
      <w:pPr>
        <w:pStyle w:val="Heading2"/>
      </w:pPr>
      <w:r>
        <w:t>Accessibility testing (required)</w:t>
      </w:r>
    </w:p>
    <w:p w14:paraId="280E5886" w14:textId="77777777" w:rsidR="00425C78" w:rsidRDefault="00000000">
      <w:pPr>
        <w:pStyle w:val="ListBullet"/>
      </w:pPr>
      <w:r>
        <w:t>Complete the provided WCAG checklist against your app.</w:t>
      </w:r>
    </w:p>
    <w:p w14:paraId="4966DF8D" w14:textId="77777777" w:rsidR="00425C78" w:rsidRDefault="00000000">
      <w:pPr>
        <w:pStyle w:val="ListBullet"/>
      </w:pPr>
      <w:r>
        <w:t>Record issues found and the changes you made.</w:t>
      </w:r>
    </w:p>
    <w:p w14:paraId="0A9AFA05" w14:textId="77777777" w:rsidR="00425C78" w:rsidRDefault="00000000">
      <w:pPr>
        <w:pStyle w:val="ListBullet"/>
      </w:pPr>
      <w:r>
        <w:t>Include screenshots of before/after where appropriate.</w:t>
      </w:r>
    </w:p>
    <w:p w14:paraId="76764477" w14:textId="77777777" w:rsidR="00425C78" w:rsidRDefault="00000000">
      <w:pPr>
        <w:pStyle w:val="Heading2"/>
      </w:pPr>
      <w:r>
        <w:t>User testing (required)</w:t>
      </w:r>
    </w:p>
    <w:p w14:paraId="322D8157" w14:textId="77777777" w:rsidR="00425C78" w:rsidRDefault="00000000">
      <w:pPr>
        <w:pStyle w:val="ListBullet"/>
      </w:pPr>
      <w:r>
        <w:t>Minimum 3 users.</w:t>
      </w:r>
    </w:p>
    <w:p w14:paraId="16C7C70B" w14:textId="77777777" w:rsidR="00425C78" w:rsidRDefault="00000000">
      <w:pPr>
        <w:pStyle w:val="ListBullet"/>
      </w:pPr>
      <w:r>
        <w:t>Minimum 3 tasks (e.g., find an event; submit a helpdesk ticket; find lost &amp; found item).</w:t>
      </w:r>
    </w:p>
    <w:p w14:paraId="092B9BB5" w14:textId="77777777" w:rsidR="00425C78" w:rsidRDefault="00000000">
      <w:pPr>
        <w:pStyle w:val="ListBullet"/>
      </w:pPr>
      <w:r>
        <w:t>Document: tasks, success/failure, time/notes, and improvements made.</w:t>
      </w:r>
    </w:p>
    <w:p w14:paraId="690136C2" w14:textId="77777777" w:rsidR="00425C78" w:rsidRDefault="00000000">
      <w:pPr>
        <w:pStyle w:val="ListBullet"/>
      </w:pPr>
      <w:r>
        <w:t>You may record testing sessions, but at minimum you must document results.</w:t>
      </w:r>
    </w:p>
    <w:p w14:paraId="6E9E9FAB" w14:textId="77777777" w:rsidR="00425C78" w:rsidRDefault="00000000">
      <w:pPr>
        <w:pStyle w:val="Heading1"/>
      </w:pPr>
      <w:r>
        <w:t>Component 6 – Teams presentation (10%)</w:t>
      </w:r>
    </w:p>
    <w:p w14:paraId="5660523D" w14:textId="58FCEEB3" w:rsidR="00425C78" w:rsidRDefault="00000000">
      <w:pPr>
        <w:pStyle w:val="ListBullet"/>
      </w:pPr>
      <w:r>
        <w:t>Record a Teams meeting where the group presents the project end-to-end.</w:t>
      </w:r>
      <w:r w:rsidR="00C136AE">
        <w:t xml:space="preserve"> It must be a group presentation, not individual clips submitted together.</w:t>
      </w:r>
    </w:p>
    <w:p w14:paraId="483FD663" w14:textId="77777777" w:rsidR="00425C78" w:rsidRDefault="00000000">
      <w:pPr>
        <w:pStyle w:val="ListBullet"/>
      </w:pPr>
      <w:r>
        <w:t>All group members must be present and must speak.</w:t>
      </w:r>
    </w:p>
    <w:p w14:paraId="541060D7" w14:textId="77777777" w:rsidR="00425C78" w:rsidRDefault="00000000">
      <w:pPr>
        <w:pStyle w:val="ListBullet"/>
      </w:pPr>
      <w:r>
        <w:t>Recommended structure: (1) problem + users, (2) design highlights, (3) app demo, (4) deployment, (5) ML feature, (6) testing evidence, (7) reflection.</w:t>
      </w:r>
    </w:p>
    <w:p w14:paraId="135FFFE2" w14:textId="77777777" w:rsidR="00425C78" w:rsidRDefault="00000000">
      <w:r>
        <w:br w:type="page"/>
      </w:r>
    </w:p>
    <w:p w14:paraId="64E84A88" w14:textId="77777777" w:rsidR="00425C78" w:rsidRDefault="00000000">
      <w:pPr>
        <w:pStyle w:val="Heading1"/>
      </w:pPr>
      <w:r>
        <w:lastRenderedPageBreak/>
        <w:t>Appendix A – AI declaration template (Component 1)</w:t>
      </w:r>
    </w:p>
    <w:p w14:paraId="3E801D8C" w14:textId="77777777" w:rsidR="00425C78" w:rsidRDefault="00000000">
      <w:r>
        <w:t>Each student must sign and include this in the submission package.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5C78" w14:paraId="41A546A4" w14:textId="77777777">
        <w:tc>
          <w:tcPr>
            <w:tcW w:w="4320" w:type="dxa"/>
          </w:tcPr>
          <w:p w14:paraId="53FA4B0A" w14:textId="77777777" w:rsidR="00425C78" w:rsidRDefault="00000000">
            <w:r>
              <w:t>Student name</w:t>
            </w:r>
          </w:p>
        </w:tc>
        <w:tc>
          <w:tcPr>
            <w:tcW w:w="4320" w:type="dxa"/>
          </w:tcPr>
          <w:p w14:paraId="441DADE7" w14:textId="77777777" w:rsidR="00425C78" w:rsidRDefault="00425C78"/>
        </w:tc>
      </w:tr>
      <w:tr w:rsidR="00425C78" w14:paraId="3027142B" w14:textId="77777777">
        <w:tc>
          <w:tcPr>
            <w:tcW w:w="4320" w:type="dxa"/>
          </w:tcPr>
          <w:p w14:paraId="7C93E59B" w14:textId="77777777" w:rsidR="00425C78" w:rsidRDefault="00000000">
            <w:r>
              <w:t>Student number</w:t>
            </w:r>
          </w:p>
        </w:tc>
        <w:tc>
          <w:tcPr>
            <w:tcW w:w="4320" w:type="dxa"/>
          </w:tcPr>
          <w:p w14:paraId="50DC57F4" w14:textId="77777777" w:rsidR="00425C78" w:rsidRDefault="00425C78"/>
        </w:tc>
      </w:tr>
      <w:tr w:rsidR="00425C78" w14:paraId="1206D6BF" w14:textId="77777777">
        <w:tc>
          <w:tcPr>
            <w:tcW w:w="4320" w:type="dxa"/>
          </w:tcPr>
          <w:p w14:paraId="663D7801" w14:textId="77777777" w:rsidR="00425C78" w:rsidRDefault="00000000">
            <w:r>
              <w:t>Group name/number</w:t>
            </w:r>
          </w:p>
        </w:tc>
        <w:tc>
          <w:tcPr>
            <w:tcW w:w="4320" w:type="dxa"/>
          </w:tcPr>
          <w:p w14:paraId="5F31BC04" w14:textId="77777777" w:rsidR="00425C78" w:rsidRDefault="00425C78"/>
        </w:tc>
      </w:tr>
      <w:tr w:rsidR="00425C78" w14:paraId="2CE09F88" w14:textId="77777777">
        <w:tc>
          <w:tcPr>
            <w:tcW w:w="4320" w:type="dxa"/>
          </w:tcPr>
          <w:p w14:paraId="2B692971" w14:textId="77777777" w:rsidR="00425C78" w:rsidRDefault="00000000">
            <w:r>
              <w:t>Module</w:t>
            </w:r>
          </w:p>
        </w:tc>
        <w:tc>
          <w:tcPr>
            <w:tcW w:w="4320" w:type="dxa"/>
          </w:tcPr>
          <w:p w14:paraId="7C679589" w14:textId="710441D5" w:rsidR="00425C78" w:rsidRDefault="002F7468">
            <w:r>
              <w:t>Nature of Enterprise Computing</w:t>
            </w:r>
          </w:p>
        </w:tc>
      </w:tr>
      <w:tr w:rsidR="00425C78" w14:paraId="7A8500CD" w14:textId="77777777">
        <w:tc>
          <w:tcPr>
            <w:tcW w:w="4320" w:type="dxa"/>
          </w:tcPr>
          <w:p w14:paraId="4054FA80" w14:textId="77777777" w:rsidR="00425C78" w:rsidRDefault="00000000">
            <w:r>
              <w:t>Assessment</w:t>
            </w:r>
          </w:p>
        </w:tc>
        <w:tc>
          <w:tcPr>
            <w:tcW w:w="4320" w:type="dxa"/>
          </w:tcPr>
          <w:p w14:paraId="171ACF07" w14:textId="77777777" w:rsidR="00425C78" w:rsidRDefault="00000000">
            <w:r>
              <w:t>CA3 Design Report (Component 1)</w:t>
            </w:r>
          </w:p>
        </w:tc>
      </w:tr>
      <w:tr w:rsidR="00425C78" w14:paraId="00A047C1" w14:textId="77777777">
        <w:tc>
          <w:tcPr>
            <w:tcW w:w="4320" w:type="dxa"/>
          </w:tcPr>
          <w:p w14:paraId="5B7CC0B1" w14:textId="77777777" w:rsidR="00425C78" w:rsidRDefault="00000000">
            <w:r>
              <w:t>Declaration</w:t>
            </w:r>
          </w:p>
        </w:tc>
        <w:tc>
          <w:tcPr>
            <w:tcW w:w="4320" w:type="dxa"/>
          </w:tcPr>
          <w:p w14:paraId="5BF928D5" w14:textId="0B35227F" w:rsidR="00425C78" w:rsidRDefault="00000000">
            <w:r>
              <w:t>I confirm that I did not</w:t>
            </w:r>
            <w:r w:rsidR="002F7468">
              <w:t>/will not</w:t>
            </w:r>
            <w:r>
              <w:t xml:space="preserve"> use generative AI (e.g., ChatGPT/Claude or other </w:t>
            </w:r>
            <w:proofErr w:type="spellStart"/>
            <w:r>
              <w:t>genAI</w:t>
            </w:r>
            <w:proofErr w:type="spellEnd"/>
            <w:r>
              <w:t xml:space="preserve"> tools) to produce any part of the design report. I understand that </w:t>
            </w:r>
            <w:proofErr w:type="spellStart"/>
            <w:r>
              <w:t>genAI</w:t>
            </w:r>
            <w:proofErr w:type="spellEnd"/>
            <w:r>
              <w:t xml:space="preserve"> use in this component results in a mark of 0 for this component for the whole group.</w:t>
            </w:r>
          </w:p>
        </w:tc>
      </w:tr>
      <w:tr w:rsidR="00425C78" w14:paraId="6A07AA64" w14:textId="77777777">
        <w:tc>
          <w:tcPr>
            <w:tcW w:w="4320" w:type="dxa"/>
          </w:tcPr>
          <w:p w14:paraId="1FED5875" w14:textId="77777777" w:rsidR="00425C78" w:rsidRDefault="00000000">
            <w:r>
              <w:t>Signature</w:t>
            </w:r>
          </w:p>
        </w:tc>
        <w:tc>
          <w:tcPr>
            <w:tcW w:w="4320" w:type="dxa"/>
          </w:tcPr>
          <w:p w14:paraId="6F6753D3" w14:textId="77777777" w:rsidR="00425C78" w:rsidRDefault="00425C78"/>
        </w:tc>
      </w:tr>
      <w:tr w:rsidR="00425C78" w14:paraId="7F10FD65" w14:textId="77777777">
        <w:tc>
          <w:tcPr>
            <w:tcW w:w="4320" w:type="dxa"/>
          </w:tcPr>
          <w:p w14:paraId="4320B3BE" w14:textId="77777777" w:rsidR="00425C78" w:rsidRDefault="00000000">
            <w:r>
              <w:t>Date</w:t>
            </w:r>
          </w:p>
        </w:tc>
        <w:tc>
          <w:tcPr>
            <w:tcW w:w="4320" w:type="dxa"/>
          </w:tcPr>
          <w:p w14:paraId="589C4BB3" w14:textId="77777777" w:rsidR="00425C78" w:rsidRDefault="00425C78"/>
        </w:tc>
      </w:tr>
    </w:tbl>
    <w:p w14:paraId="49D6170F" w14:textId="77777777" w:rsidR="00425C78" w:rsidRDefault="00000000">
      <w:pPr>
        <w:pStyle w:val="Heading1"/>
      </w:pPr>
      <w:r>
        <w:t>Appendix B – Version history evidence (Component 1)</w:t>
      </w:r>
    </w:p>
    <w:p w14:paraId="353F6E98" w14:textId="77777777" w:rsidR="00425C78" w:rsidRDefault="00000000">
      <w:pPr>
        <w:pStyle w:val="ListBullet"/>
      </w:pPr>
      <w:r>
        <w:t>Provide one of: Word tracked changes file; or Google Docs version history screenshots; or a clearly logged revision history.</w:t>
      </w:r>
    </w:p>
    <w:p w14:paraId="5D829662" w14:textId="77777777" w:rsidR="00425C78" w:rsidRDefault="00000000">
      <w:pPr>
        <w:pStyle w:val="ListBullet"/>
      </w:pPr>
      <w:r>
        <w:t>Evidence must show contributions over time (not created in one session).</w:t>
      </w:r>
    </w:p>
    <w:p w14:paraId="75D00D48" w14:textId="77777777" w:rsidR="00425C78" w:rsidRDefault="00000000">
      <w:pPr>
        <w:pStyle w:val="Heading1"/>
      </w:pPr>
      <w:r>
        <w:t>Appendix C – Prompt log format (Components 2 &amp; 4)</w:t>
      </w:r>
    </w:p>
    <w:p w14:paraId="499A81A3" w14:textId="77777777" w:rsidR="00425C78" w:rsidRDefault="00000000">
      <w:r>
        <w:t>Include a single prompt log file (PDF or DOCX) with entries like the template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5C78" w14:paraId="45CA77BC" w14:textId="77777777">
        <w:tc>
          <w:tcPr>
            <w:tcW w:w="4320" w:type="dxa"/>
          </w:tcPr>
          <w:p w14:paraId="476C1511" w14:textId="77777777" w:rsidR="00425C78" w:rsidRDefault="00000000">
            <w:r>
              <w:t>Date/time</w:t>
            </w:r>
          </w:p>
        </w:tc>
        <w:tc>
          <w:tcPr>
            <w:tcW w:w="4320" w:type="dxa"/>
          </w:tcPr>
          <w:p w14:paraId="187118A0" w14:textId="77777777" w:rsidR="00425C78" w:rsidRDefault="00425C78"/>
        </w:tc>
      </w:tr>
      <w:tr w:rsidR="00425C78" w14:paraId="669358AD" w14:textId="77777777">
        <w:tc>
          <w:tcPr>
            <w:tcW w:w="4320" w:type="dxa"/>
          </w:tcPr>
          <w:p w14:paraId="03603753" w14:textId="77777777" w:rsidR="00425C78" w:rsidRDefault="00000000">
            <w:r>
              <w:t>Tool used</w:t>
            </w:r>
          </w:p>
        </w:tc>
        <w:tc>
          <w:tcPr>
            <w:tcW w:w="4320" w:type="dxa"/>
          </w:tcPr>
          <w:p w14:paraId="1D371E55" w14:textId="77777777" w:rsidR="00425C78" w:rsidRDefault="00000000">
            <w:r>
              <w:t>e.g., ChatGPT, Copilot, Cursor, etc.</w:t>
            </w:r>
          </w:p>
        </w:tc>
      </w:tr>
      <w:tr w:rsidR="00425C78" w14:paraId="49C3B9AA" w14:textId="77777777">
        <w:tc>
          <w:tcPr>
            <w:tcW w:w="4320" w:type="dxa"/>
          </w:tcPr>
          <w:p w14:paraId="3DBDCEB9" w14:textId="77777777" w:rsidR="00425C78" w:rsidRDefault="00000000">
            <w:r>
              <w:t>Goal</w:t>
            </w:r>
          </w:p>
        </w:tc>
        <w:tc>
          <w:tcPr>
            <w:tcW w:w="4320" w:type="dxa"/>
          </w:tcPr>
          <w:p w14:paraId="35B05BEF" w14:textId="77777777" w:rsidR="00425C78" w:rsidRDefault="00000000">
            <w:r>
              <w:t>What you were trying to achieve</w:t>
            </w:r>
          </w:p>
        </w:tc>
      </w:tr>
      <w:tr w:rsidR="00425C78" w14:paraId="2F2AABFF" w14:textId="77777777">
        <w:tc>
          <w:tcPr>
            <w:tcW w:w="4320" w:type="dxa"/>
          </w:tcPr>
          <w:p w14:paraId="74B6806D" w14:textId="77777777" w:rsidR="00425C78" w:rsidRDefault="00000000">
            <w:r>
              <w:t>Prompt</w:t>
            </w:r>
          </w:p>
        </w:tc>
        <w:tc>
          <w:tcPr>
            <w:tcW w:w="4320" w:type="dxa"/>
          </w:tcPr>
          <w:p w14:paraId="1869D55A" w14:textId="77777777" w:rsidR="00425C78" w:rsidRDefault="00000000">
            <w:r>
              <w:t>Paste the structured prompt</w:t>
            </w:r>
          </w:p>
        </w:tc>
      </w:tr>
      <w:tr w:rsidR="00425C78" w14:paraId="57689A0C" w14:textId="77777777">
        <w:tc>
          <w:tcPr>
            <w:tcW w:w="4320" w:type="dxa"/>
          </w:tcPr>
          <w:p w14:paraId="1315285C" w14:textId="77777777" w:rsidR="00425C78" w:rsidRDefault="00000000">
            <w:r>
              <w:t>Model/output summary</w:t>
            </w:r>
          </w:p>
        </w:tc>
        <w:tc>
          <w:tcPr>
            <w:tcW w:w="4320" w:type="dxa"/>
          </w:tcPr>
          <w:p w14:paraId="2DBA1948" w14:textId="77777777" w:rsidR="00425C78" w:rsidRDefault="00000000">
            <w:r>
              <w:t>1-3 sentences</w:t>
            </w:r>
          </w:p>
        </w:tc>
      </w:tr>
      <w:tr w:rsidR="00425C78" w14:paraId="77CFACD6" w14:textId="77777777">
        <w:tc>
          <w:tcPr>
            <w:tcW w:w="4320" w:type="dxa"/>
          </w:tcPr>
          <w:p w14:paraId="62EAB5B8" w14:textId="77777777" w:rsidR="00425C78" w:rsidRDefault="00000000">
            <w:r>
              <w:t>What you changed next</w:t>
            </w:r>
          </w:p>
        </w:tc>
        <w:tc>
          <w:tcPr>
            <w:tcW w:w="4320" w:type="dxa"/>
          </w:tcPr>
          <w:p w14:paraId="614A3B3E" w14:textId="77777777" w:rsidR="00425C78" w:rsidRDefault="00000000">
            <w:r>
              <w:t>How you iterated / fixed issues</w:t>
            </w:r>
          </w:p>
        </w:tc>
      </w:tr>
    </w:tbl>
    <w:p w14:paraId="75267C7C" w14:textId="77777777" w:rsidR="00B02C64" w:rsidRDefault="00B02C64"/>
    <w:sectPr w:rsidR="00B02C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21867C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32ABA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9918659">
    <w:abstractNumId w:val="8"/>
  </w:num>
  <w:num w:numId="2" w16cid:durableId="553392286">
    <w:abstractNumId w:val="6"/>
  </w:num>
  <w:num w:numId="3" w16cid:durableId="953902836">
    <w:abstractNumId w:val="5"/>
  </w:num>
  <w:num w:numId="4" w16cid:durableId="395979715">
    <w:abstractNumId w:val="4"/>
  </w:num>
  <w:num w:numId="5" w16cid:durableId="186875455">
    <w:abstractNumId w:val="7"/>
  </w:num>
  <w:num w:numId="6" w16cid:durableId="1521968930">
    <w:abstractNumId w:val="3"/>
  </w:num>
  <w:num w:numId="7" w16cid:durableId="278487775">
    <w:abstractNumId w:val="2"/>
  </w:num>
  <w:num w:numId="8" w16cid:durableId="883979363">
    <w:abstractNumId w:val="1"/>
  </w:num>
  <w:num w:numId="9" w16cid:durableId="1463764559">
    <w:abstractNumId w:val="0"/>
  </w:num>
  <w:num w:numId="10" w16cid:durableId="983124151">
    <w:abstractNumId w:val="7"/>
  </w:num>
  <w:num w:numId="11" w16cid:durableId="4819709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EB9"/>
    <w:rsid w:val="00226DCC"/>
    <w:rsid w:val="0029639D"/>
    <w:rsid w:val="002F7468"/>
    <w:rsid w:val="00326F90"/>
    <w:rsid w:val="003B59B4"/>
    <w:rsid w:val="00425C78"/>
    <w:rsid w:val="00541528"/>
    <w:rsid w:val="005453F6"/>
    <w:rsid w:val="00561681"/>
    <w:rsid w:val="00594312"/>
    <w:rsid w:val="00645CEA"/>
    <w:rsid w:val="006A3AF9"/>
    <w:rsid w:val="00785FDD"/>
    <w:rsid w:val="007C44DE"/>
    <w:rsid w:val="0083400B"/>
    <w:rsid w:val="008D02FB"/>
    <w:rsid w:val="009010A4"/>
    <w:rsid w:val="00A55B07"/>
    <w:rsid w:val="00AA1D8D"/>
    <w:rsid w:val="00AD2BA9"/>
    <w:rsid w:val="00B02C64"/>
    <w:rsid w:val="00B24AE8"/>
    <w:rsid w:val="00B33389"/>
    <w:rsid w:val="00B47730"/>
    <w:rsid w:val="00B730DC"/>
    <w:rsid w:val="00C136AE"/>
    <w:rsid w:val="00C30BB5"/>
    <w:rsid w:val="00C75348"/>
    <w:rsid w:val="00CB0664"/>
    <w:rsid w:val="00CF039C"/>
    <w:rsid w:val="00D577A0"/>
    <w:rsid w:val="00E94514"/>
    <w:rsid w:val="00EF68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59497"/>
  <w14:defaultImageDpi w14:val="300"/>
  <w15:docId w15:val="{B5C9695E-F893-4D0D-AA3A-8CB7B25FA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1</Pages>
  <Words>1304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A00048309 Haya Darwish</cp:lastModifiedBy>
  <cp:revision>4</cp:revision>
  <dcterms:created xsi:type="dcterms:W3CDTF">2026-03-02T14:35:00Z</dcterms:created>
  <dcterms:modified xsi:type="dcterms:W3CDTF">2026-04-30T09:52:00Z</dcterms:modified>
  <cp:category/>
</cp:coreProperties>
</file>